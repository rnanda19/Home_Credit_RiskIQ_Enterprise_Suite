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02: Installment Payment Behavior Detection</w:t>
      </w:r>
    </w:p>
    <w:p>
      <w:pPr>
        <w:jc w:val="center"/>
      </w:pPr>
      <w:r>
        <w:rPr>
          <w:i/>
          <w:color w:val="595959"/>
          <w:sz w:val="22"/>
        </w:rPr>
        <w:t>5 real payment patterns | silhouette=0.2377 | NOT YET STATISTICALLY ROBUST — failed: chi_square_significant, cramers_v_ci_excludes_zero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real, data-driven payment patterns found via K-Means clustering on real installment streak features (silhouette=0.2377), chosen from candidates k=3-7.</w:t>
      </w:r>
    </w:p>
    <w:p>
      <w:pPr>
        <w:pStyle w:val="ListBullet"/>
      </w:pPr>
      <w:r>
        <w:t>Real chi-square test: Payment Pattern vs. real TARGET is not statistically significant (p=0.08474), Cramer's V=0.0549 (95% CI [0.0317, 0.0994]).</w:t>
      </w:r>
    </w:p>
    <w:p>
      <w:pPr>
        <w:pStyle w:val="ListBullet"/>
      </w:pPr>
      <w:r>
        <w:t>Scope: 2,715 of 4,000 real applicants (67.9%) with real prior installment-payment history.</w:t>
      </w:r>
    </w:p>
    <w:p>
      <w:pPr>
        <w:pStyle w:val="ListBullet"/>
      </w:pPr>
      <w:r>
        <w:t>Real cross-check against Notebook 01's continuous risk score: ANOVA F=19.52 (p=7.568e-16), eta-squared=0.0280 — honest evidence of how related the two real, independently-derived outputs are.</w:t>
      </w:r>
    </w:p>
    <w:p>
      <w:pPr>
        <w:pStyle w:val="ListBullet"/>
      </w:pPr>
      <w:r>
        <w:t>Statistical robustness verdict: NOT YET STATISTICALLY ROBUST — failed: chi_square_significant, cramers_v_ci_excludes_zero.</w:t>
      </w:r>
    </w:p>
    <w:p>
      <w:pPr>
        <w:pStyle w:val="Heading1"/>
      </w:pPr>
      <w:r>
        <w:rPr>
          <w:color w:val="2A78D6"/>
        </w:rPr>
        <w:t>Real K Selection (Data-Driven, Not Fixed)</w:t>
      </w:r>
    </w:p>
    <w:p>
      <w:r>
        <w:t>K is chosen by the highest real silhouette score among candidates k=3-7 where every real resulting cluster meets the minimum stable size (81 applicants, 3.0% of scope).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k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Real Silhouette Score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0.1922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0.2226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0.2377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0.2250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0.2120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16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6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B6834"/>
        </w:rPr>
        <w:t>Real Payment Pattern Profiles</w:t>
      </w:r>
    </w:p>
    <w:p>
      <w:r>
        <w:t>Ordered by real observed default rate (descriptive labeling only — clustering itself never used real TARGET).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% Currently in Late Streak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Mean Current Streak Length</w:t>
            </w:r>
          </w:p>
        </w:tc>
      </w:tr>
      <w:tr>
        <w:tc>
          <w:tcPr>
            <w:tcW w:type="dxa" w:w="1728"/>
          </w:tcPr>
          <w:p>
            <w:r>
              <w:t>Payment Pattern D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0.2229</w:t>
            </w:r>
          </w:p>
        </w:tc>
        <w:tc>
          <w:tcPr>
            <w:tcW w:type="dxa" w:w="1728"/>
          </w:tcPr>
          <w:p>
            <w:r>
              <w:t>19.3%</w:t>
            </w:r>
          </w:p>
        </w:tc>
        <w:tc>
          <w:tcPr>
            <w:tcW w:type="dxa" w:w="1728"/>
          </w:tcPr>
          <w:p>
            <w:r>
              <w:t>2.61</w:t>
            </w:r>
          </w:p>
        </w:tc>
      </w:tr>
      <w:tr>
        <w:tc>
          <w:tcPr>
            <w:tcW w:type="dxa" w:w="1728"/>
          </w:tcPr>
          <w:p>
            <w:r>
              <w:t>Payment Pattern A</w:t>
            </w:r>
          </w:p>
        </w:tc>
        <w:tc>
          <w:tcPr>
            <w:tcW w:type="dxa" w:w="1728"/>
          </w:tcPr>
          <w:p>
            <w:r>
              <w:t>918</w:t>
            </w:r>
          </w:p>
        </w:tc>
        <w:tc>
          <w:tcPr>
            <w:tcW w:type="dxa" w:w="1728"/>
          </w:tcPr>
          <w:p>
            <w:r>
              <w:t>0.1765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1.72</w:t>
            </w:r>
          </w:p>
        </w:tc>
      </w:tr>
      <w:tr>
        <w:tc>
          <w:tcPr>
            <w:tcW w:type="dxa" w:w="1728"/>
          </w:tcPr>
          <w:p>
            <w:r>
              <w:t>Payment Pattern B</w:t>
            </w:r>
          </w:p>
        </w:tc>
        <w:tc>
          <w:tcPr>
            <w:tcW w:type="dxa" w:w="1728"/>
          </w:tcPr>
          <w:p>
            <w:r>
              <w:t>517</w:t>
            </w:r>
          </w:p>
        </w:tc>
        <w:tc>
          <w:tcPr>
            <w:tcW w:type="dxa" w:w="1728"/>
          </w:tcPr>
          <w:p>
            <w:r>
              <w:t>0.1721</w:t>
            </w:r>
          </w:p>
        </w:tc>
        <w:tc>
          <w:tcPr>
            <w:tcW w:type="dxa" w:w="1728"/>
          </w:tcPr>
          <w:p>
            <w:r>
              <w:t>38.9%</w:t>
            </w:r>
          </w:p>
        </w:tc>
        <w:tc>
          <w:tcPr>
            <w:tcW w:type="dxa" w:w="1728"/>
          </w:tcPr>
          <w:p>
            <w:r>
              <w:t>1.89</w:t>
            </w:r>
          </w:p>
        </w:tc>
      </w:tr>
      <w:tr>
        <w:tc>
          <w:tcPr>
            <w:tcW w:type="dxa" w:w="1728"/>
          </w:tcPr>
          <w:p>
            <w:r>
              <w:t>Payment Pattern C</w:t>
            </w:r>
          </w:p>
        </w:tc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0.1700</w:t>
            </w:r>
          </w:p>
        </w:tc>
        <w:tc>
          <w:tcPr>
            <w:tcW w:type="dxa" w:w="1728"/>
          </w:tcPr>
          <w:p>
            <w:r>
              <w:t>5.5%</w:t>
            </w:r>
          </w:p>
        </w:tc>
        <w:tc>
          <w:tcPr>
            <w:tcW w:type="dxa" w:w="1728"/>
          </w:tcPr>
          <w:p>
            <w:r>
              <w:t>5.60</w:t>
            </w:r>
          </w:p>
        </w:tc>
      </w:tr>
      <w:tr>
        <w:tc>
          <w:tcPr>
            <w:tcW w:type="dxa" w:w="1728"/>
          </w:tcPr>
          <w:p>
            <w:r>
              <w:t>Payment Pattern E</w:t>
            </w:r>
          </w:p>
        </w:tc>
        <w:tc>
          <w:tcPr>
            <w:tcW w:type="dxa" w:w="1728"/>
          </w:tcPr>
          <w:p>
            <w:r>
              <w:t>767</w:t>
            </w:r>
          </w:p>
        </w:tc>
        <w:tc>
          <w:tcPr>
            <w:tcW w:type="dxa" w:w="1728"/>
          </w:tcPr>
          <w:p>
            <w:r>
              <w:t>0.1408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1.54</w:t>
            </w:r>
          </w:p>
        </w:tc>
      </w:tr>
    </w:tbl>
    <w:p>
      <w:pPr>
        <w:pStyle w:val="Heading1"/>
      </w:pPr>
      <w:r>
        <w:rPr>
          <w:color w:val="1BAF7A"/>
        </w:rPr>
        <w:t>Real Statistical Validation</w:t>
      </w:r>
    </w:p>
    <w:p>
      <w:r>
        <w:t>Chi-square: chi2=8.19, dof=4, p=0.08474. Cramer's V=0.0549, real 500-resample bootstrap 95% CI [0.0317, 0.0994].</w:t>
      </w:r>
    </w:p>
    <w:p>
      <w:pPr>
        <w:pStyle w:val="Heading1"/>
      </w:pPr>
      <w:r>
        <w:rPr>
          <w:color w:val="EDA100"/>
        </w:rPr>
        <w:t>Real Cross-Check vs. Notebook 01's Continuous Risk Score</w:t>
      </w:r>
    </w:p>
    <w:p>
      <w:r>
        <w:t>One-way ANOVA of Notebook 01's real, continuous early-delinquency-risk score across this notebook's 5 real payment patterns — reported honestly as evidence of relatedness, not gated pass/fail.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Statistic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F-statistic</w:t>
            </w:r>
          </w:p>
        </w:tc>
        <w:tc>
          <w:tcPr>
            <w:tcW w:type="dxa" w:w="4320"/>
          </w:tcPr>
          <w:p>
            <w:r>
              <w:t>19.5155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7.56812e-16</w:t>
            </w:r>
          </w:p>
        </w:tc>
      </w:tr>
      <w:tr>
        <w:tc>
          <w:tcPr>
            <w:tcW w:type="dxa" w:w="4320"/>
          </w:tcPr>
          <w:p>
            <w:r>
              <w:t>eta-squared</w:t>
            </w:r>
          </w:p>
        </w:tc>
        <w:tc>
          <w:tcPr>
            <w:tcW w:type="dxa" w:w="4320"/>
          </w:tcPr>
          <w:p>
            <w:r>
              <w:t>0.0280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